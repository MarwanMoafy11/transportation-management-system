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7B4A6" w14:textId="77777777" w:rsidR="004F0E50" w:rsidRDefault="0039030A">
      <w:pPr>
        <w:pStyle w:val="Title"/>
      </w:pPr>
      <w:r>
        <w:t>Transportation Management System</w:t>
      </w:r>
    </w:p>
    <w:p w14:paraId="280A2317" w14:textId="77777777" w:rsidR="004F0E50" w:rsidRDefault="0039030A">
      <w:r>
        <w:t>Course: Database Systems</w:t>
      </w:r>
    </w:p>
    <w:p w14:paraId="27F0FA94" w14:textId="77777777" w:rsidR="004F0E50" w:rsidRDefault="0039030A">
      <w:pPr>
        <w:pStyle w:val="Heading1"/>
      </w:pPr>
      <w:r>
        <w:t>Table of Contents</w:t>
      </w:r>
    </w:p>
    <w:p w14:paraId="7F01D4E7" w14:textId="3A1F7029" w:rsidR="002B0336" w:rsidRDefault="002B0336">
      <w:pPr>
        <w:pStyle w:val="ListNumber"/>
      </w:pPr>
      <w:r>
        <w:t>Phase 1 overview</w:t>
      </w:r>
    </w:p>
    <w:p w14:paraId="741867B4" w14:textId="3DCD1094" w:rsidR="004F0E50" w:rsidRDefault="0039030A">
      <w:pPr>
        <w:pStyle w:val="ListNumber"/>
      </w:pPr>
      <w:r>
        <w:t>System Overview</w:t>
      </w:r>
    </w:p>
    <w:p w14:paraId="674F5442" w14:textId="6A1DB2E2" w:rsidR="004F0E50" w:rsidRDefault="0039030A">
      <w:pPr>
        <w:pStyle w:val="ListNumber"/>
      </w:pPr>
      <w:r>
        <w:t xml:space="preserve"> Database Design</w:t>
      </w:r>
    </w:p>
    <w:p w14:paraId="69604928" w14:textId="41A3CE8D" w:rsidR="004F0E50" w:rsidRDefault="0039030A">
      <w:pPr>
        <w:pStyle w:val="ListNumber"/>
      </w:pPr>
      <w:r>
        <w:t xml:space="preserve"> Implementation Details</w:t>
      </w:r>
    </w:p>
    <w:p w14:paraId="2DE373ED" w14:textId="29CFA1D8" w:rsidR="004F0E50" w:rsidRDefault="0039030A">
      <w:pPr>
        <w:pStyle w:val="ListNumber"/>
      </w:pPr>
      <w:r>
        <w:t xml:space="preserve"> Challenges &amp; Solutions</w:t>
      </w:r>
    </w:p>
    <w:p w14:paraId="224AF96E" w14:textId="52CEBDD6" w:rsidR="002B0336" w:rsidRDefault="0039030A" w:rsidP="002B0336">
      <w:pPr>
        <w:pStyle w:val="ListNumber"/>
      </w:pPr>
      <w:r>
        <w:t>6. Conclusion</w:t>
      </w:r>
    </w:p>
    <w:p w14:paraId="59A0349F" w14:textId="2AF0D106" w:rsidR="002B0336" w:rsidRDefault="002B0336" w:rsidP="002B0336">
      <w:pPr>
        <w:pStyle w:val="Heading1"/>
        <w:tabs>
          <w:tab w:val="left" w:pos="1090"/>
        </w:tabs>
      </w:pPr>
      <w:proofErr w:type="spellStart"/>
      <w:r>
        <w:t>Requirments</w:t>
      </w:r>
      <w:proofErr w:type="spellEnd"/>
      <w:r>
        <w:t>:</w:t>
      </w:r>
    </w:p>
    <w:p w14:paraId="71B9A16E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28"/>
          <w:szCs w:val="28"/>
          <w:lang w:val="en-EG"/>
        </w:rPr>
      </w:pPr>
      <w:r w:rsidRPr="002B0336">
        <w:rPr>
          <w:rFonts w:ascii="-webkit-standard" w:eastAsia="Times New Roman" w:hAnsi="-webkit-standard" w:cs="Times New Roman"/>
          <w:b/>
          <w:bCs/>
          <w:color w:val="000000"/>
          <w:sz w:val="28"/>
          <w:szCs w:val="28"/>
          <w:lang w:val="en-EG"/>
        </w:rPr>
        <w:t>Functional:</w:t>
      </w:r>
    </w:p>
    <w:p w14:paraId="7972F75D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1️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User Management</w:t>
      </w:r>
    </w:p>
    <w:p w14:paraId="4A88951C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Register new users (passengers or drivers) with personal details.</w:t>
      </w:r>
    </w:p>
    <w:p w14:paraId="74CD236B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Log in and authenticate users securely.</w:t>
      </w:r>
    </w:p>
    <w:p w14:paraId="7CD4AE50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Allow users to update their profile and password.</w:t>
      </w:r>
    </w:p>
    <w:p w14:paraId="06302961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shall differentiate between normal users and drivers</w:t>
      </w:r>
    </w:p>
    <w:p w14:paraId="00B01A86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2️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Driver Management</w:t>
      </w:r>
    </w:p>
    <w:p w14:paraId="7EF64790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Register drivers with license and national ID.</w:t>
      </w:r>
    </w:p>
    <w:p w14:paraId="49246B0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Assign vehicles to drivers (with assignment dates).</w:t>
      </w:r>
    </w:p>
    <w:p w14:paraId="152BD453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Allow assigning multiple vehicles to 1 driver</w:t>
      </w:r>
    </w:p>
    <w:p w14:paraId="4D7D3EA1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Track driver status (active/inactive).</w:t>
      </w:r>
    </w:p>
    <w:p w14:paraId="58D89575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3) Vehicle Management</w:t>
      </w:r>
    </w:p>
    <w:p w14:paraId="07EA83B9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Register new vehicles (type, model, plate, year).</w:t>
      </w:r>
    </w:p>
    <w:p w14:paraId="4ACBF7F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Link vehicles to drivers through historical or current assignments.</w:t>
      </w:r>
    </w:p>
    <w:p w14:paraId="0DF5B66D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 shall maintain a history of vehicles used by each driver.</w:t>
      </w:r>
    </w:p>
    <w:p w14:paraId="26641D56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4) Ride Management</w:t>
      </w:r>
    </w:p>
    <w:p w14:paraId="69C62662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Allow users to request a ride by providing start and end locations.</w:t>
      </w:r>
    </w:p>
    <w:p w14:paraId="71BB7C01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Match drivers to ride requests.</w:t>
      </w:r>
    </w:p>
    <w:p w14:paraId="40911C9D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Record ride details: time, date, fee, payment method.</w:t>
      </w:r>
    </w:p>
    <w:p w14:paraId="1A037C65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 system shall allow applying promo codes to rides, modifying the ride fee based on discount percentage.</w:t>
      </w:r>
    </w:p>
    <w:p w14:paraId="12C7DB80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shall allow drivers to view the list of rides they have performed.</w:t>
      </w:r>
    </w:p>
    <w:p w14:paraId="183C88C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shall automatically assign the nearest available driver to a user’s ride request.</w:t>
      </w:r>
    </w:p>
    <w:p w14:paraId="65590F5D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5) Ratings &amp; Feedback</w:t>
      </w:r>
    </w:p>
    <w:p w14:paraId="24AF5C65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Allow users and drivers to rate and comment on rides.</w:t>
      </w:r>
    </w:p>
    <w:p w14:paraId="767860F6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Store and calculate average user and driver ratings.</w:t>
      </w:r>
    </w:p>
    <w:p w14:paraId="032CA825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6) Promo Code Management</w:t>
      </w:r>
    </w:p>
    <w:p w14:paraId="633B40C5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Create and manage promo codes with discount percentage, expiry, and max usage.</w:t>
      </w:r>
    </w:p>
    <w:p w14:paraId="7330C1A6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Apply promo codes to rides if valid.</w:t>
      </w:r>
    </w:p>
    <w:p w14:paraId="3081E65B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8"/>
          <w:szCs w:val="18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shall prevent users from applying expired promo codes.</w:t>
      </w:r>
    </w:p>
    <w:p w14:paraId="026EFE04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7) Reporting &amp; Analytics</w:t>
      </w:r>
    </w:p>
    <w:p w14:paraId="77138178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Track ride demand by area.</w:t>
      </w:r>
    </w:p>
    <w:p w14:paraId="425AC445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Identify top drivers by ride count.</w:t>
      </w:r>
    </w:p>
    <w:p w14:paraId="2F285639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Analyze vehicle usage by type.</w:t>
      </w:r>
    </w:p>
    <w:p w14:paraId="3980834D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Monitor driver performance by ratings.</w:t>
      </w:r>
    </w:p>
    <w:p w14:paraId="1239FC77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Identify inactive drivers or vehicles.</w:t>
      </w:r>
    </w:p>
    <w:p w14:paraId="55970C63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 </w:t>
      </w:r>
    </w:p>
    <w:p w14:paraId="6D4C2435" w14:textId="77777777" w:rsidR="00570E46" w:rsidRDefault="00570E4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</w:p>
    <w:p w14:paraId="1EC323C9" w14:textId="3CC5048B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28"/>
          <w:szCs w:val="2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28"/>
          <w:szCs w:val="28"/>
          <w:lang w:val="en-EG"/>
        </w:rPr>
        <w:t>Non-Functional Requirements:</w:t>
      </w:r>
    </w:p>
    <w:p w14:paraId="3F408620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1️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Performance</w:t>
      </w:r>
    </w:p>
    <w:p w14:paraId="296644A1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should handle high volumes of ride requests and queries without significant delays.</w:t>
      </w:r>
    </w:p>
    <w:p w14:paraId="5363A782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Reports (e.g., top drivers, most used vehicles) should generate within seconds.</w:t>
      </w:r>
    </w:p>
    <w:p w14:paraId="311E09F5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2️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Scalability</w:t>
      </w:r>
    </w:p>
    <w:p w14:paraId="6870CCC6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must support scaling to thousands of users, drivers, and rides as the businessgrows.</w:t>
      </w:r>
    </w:p>
    <w:p w14:paraId="4A6CC0CA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3️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Security</w:t>
      </w:r>
    </w:p>
    <w:p w14:paraId="492CDEB2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User passwords must be securely stored (e.g., hashed).</w:t>
      </w:r>
    </w:p>
    <w:p w14:paraId="59684048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Personal data (e.g., phone numbers, national IDs) must be protected against unauthorized access.</w:t>
      </w:r>
    </w:p>
    <w:p w14:paraId="0F770065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4️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Reliability</w:t>
      </w:r>
    </w:p>
    <w:p w14:paraId="6356EE4B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should have high uptime and ensure no data loss (especially for rides and payments).</w:t>
      </w:r>
    </w:p>
    <w:p w14:paraId="190097A7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5️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Maintainability</w:t>
      </w:r>
    </w:p>
    <w:p w14:paraId="46C6A46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code and database should be modular and well-documented to allow future updates (e.g., adding new vehicle types).</w:t>
      </w:r>
    </w:p>
    <w:p w14:paraId="4D9EE3BB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6️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Availability</w:t>
      </w:r>
    </w:p>
    <w:p w14:paraId="6393599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should be available 24/7 for users to book rides and for drivers to accept them.</w:t>
      </w:r>
    </w:p>
    <w:p w14:paraId="26E1F6B0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7️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Data Integrity</w:t>
      </w:r>
    </w:p>
    <w:p w14:paraId="45C1942E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Ensure consistency between related tables (e.g., no orphan rides without drivers).</w:t>
      </w:r>
    </w:p>
    <w:p w14:paraId="2E5E852D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Foreign key constraints and validations must be enforced.</w:t>
      </w:r>
    </w:p>
    <w:p w14:paraId="7B27C85D" w14:textId="77777777" w:rsidR="002B0336" w:rsidRPr="002B0336" w:rsidRDefault="002B0336" w:rsidP="002B0336">
      <w:pPr>
        <w:spacing w:after="0" w:line="216" w:lineRule="atLeast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8️</w:t>
      </w:r>
      <w:r w:rsidRPr="002B0336">
        <w:rPr>
          <w:rFonts w:ascii="Segoe UI Symbol" w:eastAsia="Times New Roman" w:hAnsi="Segoe UI Symbol" w:cs="Times New Roman"/>
          <w:color w:val="000000"/>
          <w:sz w:val="18"/>
          <w:szCs w:val="18"/>
          <w:lang w:val="en-EG"/>
        </w:rPr>
        <w:t>) </w:t>
      </w:r>
      <w:r w:rsidRPr="002B0336"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en-EG"/>
        </w:rPr>
        <w:t>Usability</w:t>
      </w:r>
    </w:p>
    <w:p w14:paraId="403EA0C1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The system interfaces (web/app) must be user-friendly for both passengers and drivers.</w:t>
      </w:r>
    </w:p>
    <w:p w14:paraId="3DA9E774" w14:textId="77777777" w:rsidR="002B0336" w:rsidRPr="002B0336" w:rsidRDefault="002B0336" w:rsidP="002B0336">
      <w:pPr>
        <w:spacing w:after="0" w:line="240" w:lineRule="auto"/>
        <w:ind w:hanging="270"/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</w:pPr>
      <w:r w:rsidRPr="002B0336">
        <w:rPr>
          <w:rFonts w:ascii="Symbol" w:eastAsia="Times New Roman" w:hAnsi="Symbol" w:cs="Times New Roman"/>
          <w:color w:val="000000"/>
          <w:sz w:val="15"/>
          <w:szCs w:val="15"/>
          <w:lang w:val="en-EG"/>
        </w:rPr>
        <w:t>• </w:t>
      </w:r>
      <w:r w:rsidRPr="002B0336">
        <w:rPr>
          <w:rFonts w:ascii="-webkit-standard" w:eastAsia="Times New Roman" w:hAnsi="-webkit-standard" w:cs="Times New Roman"/>
          <w:color w:val="000000"/>
          <w:sz w:val="18"/>
          <w:szCs w:val="18"/>
          <w:lang w:val="en-EG"/>
        </w:rPr>
        <w:t>Clear error messages and guidance for issues like invalid promo codes.</w:t>
      </w:r>
    </w:p>
    <w:p w14:paraId="738F9E7B" w14:textId="77777777" w:rsidR="002B0336" w:rsidRPr="002B0336" w:rsidRDefault="002B0336" w:rsidP="002B0336">
      <w:pPr>
        <w:rPr>
          <w:lang w:val="en-EG"/>
        </w:rPr>
      </w:pPr>
    </w:p>
    <w:p w14:paraId="66F3808D" w14:textId="6CFF57BD" w:rsidR="004F0E50" w:rsidRDefault="00570E46">
      <w:pPr>
        <w:pStyle w:val="Heading1"/>
      </w:pPr>
      <w:r>
        <w:t>2</w:t>
      </w:r>
      <w:r w:rsidR="0039030A">
        <w:t>. Introduction</w:t>
      </w:r>
    </w:p>
    <w:p w14:paraId="54B9E213" w14:textId="77777777" w:rsidR="00FC0580" w:rsidRDefault="0039030A">
      <w:r>
        <w:t xml:space="preserve">This project aims to develop a </w:t>
      </w:r>
      <w:r>
        <w:t>Transportation Management System, inspired by popular ride-hailing services like Uber. The goal is to build a desktop application that facilitates ride booking, vehicle management, and promo code application using a robust database structure.</w:t>
      </w:r>
      <w:r>
        <w:br/>
      </w:r>
      <w:r>
        <w:br/>
        <w:t>Objectives:</w:t>
      </w:r>
      <w:r>
        <w:br/>
      </w:r>
      <w:r>
        <w:t>- Register users and drivers with relevant personal and vehicle details.</w:t>
      </w:r>
      <w:r>
        <w:br/>
        <w:t>- Allow users to book rides based on location and vehicle type.</w:t>
      </w:r>
      <w:r>
        <w:br/>
        <w:t>- Implement secure login functionality.</w:t>
      </w:r>
      <w:r>
        <w:br/>
        <w:t>- Manage promotional discounts via promo codes.</w:t>
      </w:r>
      <w:r>
        <w:br/>
        <w:t xml:space="preserve">- Maintain a clean, functional </w:t>
      </w:r>
      <w:r>
        <w:t>GUI with Windows Forms.</w:t>
      </w:r>
      <w:r>
        <w:br/>
      </w:r>
      <w:r>
        <w:br/>
        <w:t>Technologies Used:</w:t>
      </w:r>
      <w:r>
        <w:br/>
        <w:t>- Programming Language: C#</w:t>
      </w:r>
      <w:r>
        <w:br/>
        <w:t>- Framework: .NET Framework 4.7.2</w:t>
      </w:r>
      <w:r>
        <w:br/>
        <w:t>- Database: SQL Server</w:t>
      </w:r>
      <w:r>
        <w:br/>
      </w:r>
    </w:p>
    <w:p w14:paraId="23DEC928" w14:textId="77777777" w:rsidR="00FC0580" w:rsidRDefault="00FC0580"/>
    <w:p w14:paraId="52C29754" w14:textId="77777777" w:rsidR="00FC0580" w:rsidRDefault="00FC0580"/>
    <w:p w14:paraId="08C861E3" w14:textId="77777777" w:rsidR="00FC0580" w:rsidRDefault="00FC0580"/>
    <w:p w14:paraId="2697937D" w14:textId="0A5FFB3D" w:rsidR="004F0E50" w:rsidRDefault="0039030A">
      <w:r>
        <w:t>- GUI Framework: Windows Forms</w:t>
      </w:r>
      <w:r w:rsidR="00FC0580">
        <w:t xml:space="preserve"> </w:t>
      </w:r>
    </w:p>
    <w:p w14:paraId="403EF644" w14:textId="1884B1EF" w:rsidR="00FC0580" w:rsidRDefault="00FC0580">
      <w:r w:rsidRPr="00FC0580">
        <w:drawing>
          <wp:inline distT="0" distB="0" distL="0" distR="0" wp14:anchorId="35AAE84E" wp14:editId="26016FEB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FC54" w14:textId="77777777" w:rsidR="004F0E50" w:rsidRDefault="0039030A">
      <w:pPr>
        <w:pStyle w:val="Heading1"/>
      </w:pPr>
      <w:r>
        <w:t>2. System Overview</w:t>
      </w:r>
    </w:p>
    <w:p w14:paraId="06E27F1D" w14:textId="77777777" w:rsidR="00C413F2" w:rsidRDefault="0039030A" w:rsidP="00C413F2">
      <w:r>
        <w:t>User Registration:</w:t>
      </w:r>
      <w:r>
        <w:br/>
        <w:t>- Collects full name, email, password, address, and gender.</w:t>
      </w:r>
      <w:r>
        <w:br/>
        <w:t>- Drivers are required to register vehicle type and model.</w:t>
      </w:r>
      <w:r>
        <w:br/>
        <w:t>- Input validation includes password confirmation and selection via radio buttons.</w:t>
      </w:r>
      <w:r>
        <w:br/>
      </w:r>
      <w:r>
        <w:br/>
        <w:t>Login:</w:t>
      </w:r>
      <w:r>
        <w:br/>
        <w:t>- Authenticates credentials from the database.</w:t>
      </w:r>
    </w:p>
    <w:p w14:paraId="0739D4CC" w14:textId="329B3239" w:rsidR="004F0E50" w:rsidRDefault="0039030A" w:rsidP="00C413F2">
      <w:r>
        <w:t>- Grants access to the ride booking interface upon success</w:t>
      </w:r>
      <w:r>
        <w:t>.</w:t>
      </w:r>
      <w:r>
        <w:br/>
      </w:r>
      <w:r>
        <w:br/>
        <w:t>Ride Booking:</w:t>
      </w:r>
      <w:r>
        <w:br/>
        <w:t>- Allows users to search for available rides based on their location (Class1.from_where) and preferred vehicle type.</w:t>
      </w:r>
      <w:r>
        <w:br/>
        <w:t>- Filters and displays driver and vehicle data using dataGridView1.</w:t>
      </w:r>
      <w:r>
        <w:br/>
      </w:r>
      <w:r>
        <w:br/>
        <w:t>Promo Code Management:</w:t>
      </w:r>
      <w:r>
        <w:br/>
        <w:t>- Admins can add or delete pro</w:t>
      </w:r>
      <w:r>
        <w:t>mo codes.</w:t>
      </w:r>
      <w:r>
        <w:br/>
        <w:t>- Promo codes apply discounts during ride checkout.</w:t>
      </w:r>
    </w:p>
    <w:p w14:paraId="50A54504" w14:textId="7B0AB1A7" w:rsidR="004F0E50" w:rsidRDefault="00570E46">
      <w:pPr>
        <w:pStyle w:val="Heading1"/>
      </w:pPr>
      <w:r>
        <w:t>2</w:t>
      </w:r>
      <w:r w:rsidR="0039030A">
        <w:t>. Database Design</w:t>
      </w:r>
    </w:p>
    <w:p w14:paraId="7858097B" w14:textId="77777777" w:rsidR="002B0336" w:rsidRDefault="0039030A">
      <w:r>
        <w:t>Schema Overview</w:t>
      </w:r>
      <w:r>
        <w:br/>
      </w:r>
      <w:r>
        <w:br/>
        <w:t>Tables:</w:t>
      </w:r>
      <w:r>
        <w:br/>
        <w:t xml:space="preserve">- Users: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>, Email, Password, Address, Gender</w:t>
      </w:r>
      <w:r>
        <w:br/>
        <w:t xml:space="preserve">- Drivers: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(foreign key)</w:t>
      </w:r>
      <w:r>
        <w:br/>
        <w:t xml:space="preserve">- Vehicles: </w:t>
      </w:r>
      <w:proofErr w:type="spellStart"/>
      <w:r>
        <w:t>VehicleID</w:t>
      </w:r>
      <w:proofErr w:type="spellEnd"/>
      <w:r>
        <w:t xml:space="preserve">, </w:t>
      </w:r>
      <w:proofErr w:type="spellStart"/>
      <w:r>
        <w:t>VehicleType</w:t>
      </w:r>
      <w:proofErr w:type="spellEnd"/>
      <w:r>
        <w:t xml:space="preserve">, </w:t>
      </w:r>
      <w:proofErr w:type="spellStart"/>
      <w:r>
        <w:t>VehicleModel</w:t>
      </w:r>
      <w:proofErr w:type="spellEnd"/>
      <w:r>
        <w:br/>
        <w:t xml:space="preserve">- </w:t>
      </w:r>
      <w:proofErr w:type="spellStart"/>
      <w:r>
        <w:t>DriverVehicles</w:t>
      </w:r>
      <w:proofErr w:type="spellEnd"/>
      <w:r>
        <w:t>: Maps drivers to their vehicles</w:t>
      </w:r>
    </w:p>
    <w:p w14:paraId="52CBBBF9" w14:textId="77777777" w:rsidR="002B0336" w:rsidRDefault="002B0336"/>
    <w:p w14:paraId="5EB1E8DB" w14:textId="77777777" w:rsidR="002B0336" w:rsidRDefault="002B0336"/>
    <w:p w14:paraId="10B26C30" w14:textId="77777777" w:rsidR="002B0336" w:rsidRDefault="002B0336"/>
    <w:p w14:paraId="520B6089" w14:textId="77777777" w:rsidR="002B0336" w:rsidRDefault="002B0336"/>
    <w:p w14:paraId="5F1665B3" w14:textId="77777777" w:rsidR="002B0336" w:rsidRDefault="002B0336"/>
    <w:p w14:paraId="6A9044EF" w14:textId="77777777" w:rsidR="002B0336" w:rsidRDefault="002B0336"/>
    <w:p w14:paraId="24BC2A0B" w14:textId="77777777" w:rsidR="002B0336" w:rsidRDefault="002B0336"/>
    <w:p w14:paraId="2D43D4D9" w14:textId="77777777" w:rsidR="002B0336" w:rsidRDefault="002B0336"/>
    <w:p w14:paraId="0021B4BF" w14:textId="77777777" w:rsidR="002B0336" w:rsidRDefault="002B0336"/>
    <w:p w14:paraId="648044E7" w14:textId="77777777" w:rsidR="002B0336" w:rsidRDefault="002B0336"/>
    <w:p w14:paraId="6858F0F3" w14:textId="77777777" w:rsidR="002B0336" w:rsidRDefault="0039030A" w:rsidP="002B0336">
      <w:r>
        <w:br/>
      </w:r>
      <w:r>
        <w:t>ER Diagram:</w:t>
      </w:r>
      <w:r w:rsidR="00C413F2" w:rsidRPr="00C413F2">
        <w:rPr>
          <w:noProof/>
        </w:rPr>
        <w:t xml:space="preserve"> </w:t>
      </w:r>
      <w:r w:rsidR="00C413F2">
        <w:rPr>
          <w:noProof/>
        </w:rPr>
        <w:t xml:space="preserve"> </w:t>
      </w:r>
      <w:r w:rsidR="002B0336" w:rsidRPr="002B0336">
        <w:rPr>
          <w:noProof/>
        </w:rPr>
        <w:drawing>
          <wp:inline distT="0" distB="0" distL="0" distR="0" wp14:anchorId="017FBABE" wp14:editId="2C569A4C">
            <wp:extent cx="5486400" cy="5215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B0336" w:rsidRPr="002B0336">
        <w:drawing>
          <wp:inline distT="0" distB="0" distL="0" distR="0" wp14:anchorId="75862108" wp14:editId="12A4557B">
            <wp:extent cx="5486400" cy="4121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Sample SQL Query:</w:t>
      </w:r>
      <w:r>
        <w:br/>
      </w:r>
      <w:r w:rsidR="002B0336">
        <w:t>A)</w:t>
      </w:r>
    </w:p>
    <w:p w14:paraId="372084AD" w14:textId="77777777" w:rsidR="002B0336" w:rsidRDefault="002B0336" w:rsidP="002B0336">
      <w:r>
        <w:t xml:space="preserve">SELECT </w:t>
      </w:r>
      <w:proofErr w:type="spellStart"/>
      <w:r>
        <w:t>PickupLocation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RideCount</w:t>
      </w:r>
      <w:proofErr w:type="spellEnd"/>
    </w:p>
    <w:p w14:paraId="758EB7FC" w14:textId="77777777" w:rsidR="002B0336" w:rsidRDefault="002B0336" w:rsidP="002B0336">
      <w:r>
        <w:t>FROM Rides</w:t>
      </w:r>
    </w:p>
    <w:p w14:paraId="7F354843" w14:textId="77777777" w:rsidR="002B0336" w:rsidRDefault="002B0336" w:rsidP="002B0336">
      <w:r>
        <w:t>WHERE MONTH(</w:t>
      </w:r>
      <w:proofErr w:type="spellStart"/>
      <w:r>
        <w:t>RideTime</w:t>
      </w:r>
      <w:proofErr w:type="spellEnd"/>
      <w:r>
        <w:t>) = MONTH(</w:t>
      </w:r>
      <w:proofErr w:type="gramStart"/>
      <w:r>
        <w:t>CURDATE(</w:t>
      </w:r>
      <w:proofErr w:type="gramEnd"/>
      <w:r>
        <w:t>) - INTERVAL 1 MONTH)</w:t>
      </w:r>
    </w:p>
    <w:p w14:paraId="3A222D26" w14:textId="77777777" w:rsidR="002B0336" w:rsidRDefault="002B0336" w:rsidP="002B0336">
      <w:r>
        <w:t xml:space="preserve">  AND YEAR(</w:t>
      </w:r>
      <w:proofErr w:type="spellStart"/>
      <w:r>
        <w:t>RideTime</w:t>
      </w:r>
      <w:proofErr w:type="spellEnd"/>
      <w:r>
        <w:t>) = YEAR(</w:t>
      </w:r>
      <w:proofErr w:type="gramStart"/>
      <w:r>
        <w:t>CURDATE(</w:t>
      </w:r>
      <w:proofErr w:type="gramEnd"/>
      <w:r>
        <w:t>) - INTERVAL 1 MONTH)</w:t>
      </w:r>
    </w:p>
    <w:p w14:paraId="4C2AD98E" w14:textId="77777777" w:rsidR="002B0336" w:rsidRDefault="002B0336" w:rsidP="002B0336">
      <w:r>
        <w:t xml:space="preserve">GROUP BY </w:t>
      </w:r>
      <w:proofErr w:type="spellStart"/>
      <w:r>
        <w:t>PickupLocation</w:t>
      </w:r>
      <w:proofErr w:type="spellEnd"/>
    </w:p>
    <w:p w14:paraId="1D853CD1" w14:textId="264AA34C" w:rsidR="002B0336" w:rsidRDefault="002B0336" w:rsidP="002B0336">
      <w:r>
        <w:t xml:space="preserve">ORDER BY </w:t>
      </w:r>
      <w:proofErr w:type="spellStart"/>
      <w:r>
        <w:t>RideCount</w:t>
      </w:r>
      <w:proofErr w:type="spellEnd"/>
      <w:r>
        <w:t xml:space="preserve"> DESC;</w:t>
      </w:r>
    </w:p>
    <w:p w14:paraId="5D4AD562" w14:textId="77777777" w:rsidR="002B0336" w:rsidRDefault="002B0336" w:rsidP="002B0336">
      <w:r>
        <w:t>B)</w:t>
      </w:r>
    </w:p>
    <w:p w14:paraId="1AE90066" w14:textId="77777777" w:rsidR="002B0336" w:rsidRDefault="002B0336" w:rsidP="002B0336">
      <w:r>
        <w:t xml:space="preserve">SELECT </w:t>
      </w:r>
      <w:proofErr w:type="spellStart"/>
      <w:proofErr w:type="gramStart"/>
      <w:r>
        <w:t>d.DriverID</w:t>
      </w:r>
      <w:proofErr w:type="spellEnd"/>
      <w:proofErr w:type="gramEnd"/>
      <w:r>
        <w:t xml:space="preserve">, </w:t>
      </w:r>
      <w:proofErr w:type="spellStart"/>
      <w:r>
        <w:t>u.Name</w:t>
      </w:r>
      <w:proofErr w:type="spellEnd"/>
      <w:r>
        <w:t xml:space="preserve">, COUNT(*) AS </w:t>
      </w:r>
      <w:proofErr w:type="spellStart"/>
      <w:r>
        <w:t>RideCount</w:t>
      </w:r>
      <w:proofErr w:type="spellEnd"/>
    </w:p>
    <w:p w14:paraId="77C0FCD4" w14:textId="77777777" w:rsidR="002B0336" w:rsidRDefault="002B0336" w:rsidP="002B0336">
      <w:r>
        <w:t>FROM Rides r</w:t>
      </w:r>
    </w:p>
    <w:p w14:paraId="41B03E90" w14:textId="77777777" w:rsidR="002B0336" w:rsidRDefault="002B0336" w:rsidP="002B0336">
      <w:r>
        <w:t xml:space="preserve">JOIN Drivers d ON </w:t>
      </w:r>
      <w:proofErr w:type="spellStart"/>
      <w:proofErr w:type="gramStart"/>
      <w:r>
        <w:t>r.DriverID</w:t>
      </w:r>
      <w:proofErr w:type="spellEnd"/>
      <w:proofErr w:type="gramEnd"/>
      <w:r>
        <w:t xml:space="preserve"> = </w:t>
      </w:r>
      <w:proofErr w:type="spellStart"/>
      <w:r>
        <w:t>d.DriverID</w:t>
      </w:r>
      <w:proofErr w:type="spellEnd"/>
    </w:p>
    <w:p w14:paraId="215CE35F" w14:textId="77777777" w:rsidR="002B0336" w:rsidRDefault="002B0336" w:rsidP="002B0336">
      <w:r>
        <w:t xml:space="preserve">JOIN Users u ON </w:t>
      </w:r>
      <w:proofErr w:type="spellStart"/>
      <w:proofErr w:type="gramStart"/>
      <w:r>
        <w:t>d.DriverID</w:t>
      </w:r>
      <w:proofErr w:type="spellEnd"/>
      <w:proofErr w:type="gramEnd"/>
      <w:r>
        <w:t xml:space="preserve"> = </w:t>
      </w:r>
      <w:proofErr w:type="spellStart"/>
      <w:r>
        <w:t>u.UserID</w:t>
      </w:r>
      <w:proofErr w:type="spellEnd"/>
    </w:p>
    <w:p w14:paraId="038B6AD0" w14:textId="77777777" w:rsidR="002B0336" w:rsidRDefault="002B0336" w:rsidP="002B0336">
      <w:r>
        <w:t>WHERE MONTH(</w:t>
      </w:r>
      <w:proofErr w:type="spellStart"/>
      <w:r>
        <w:t>RideTime</w:t>
      </w:r>
      <w:proofErr w:type="spellEnd"/>
      <w:r>
        <w:t>) = MONTH(</w:t>
      </w:r>
      <w:proofErr w:type="gramStart"/>
      <w:r>
        <w:t>CURDATE(</w:t>
      </w:r>
      <w:proofErr w:type="gramEnd"/>
      <w:r>
        <w:t>) - INTERVAL 1 MONTH)</w:t>
      </w:r>
    </w:p>
    <w:p w14:paraId="168D62FD" w14:textId="77777777" w:rsidR="002B0336" w:rsidRDefault="002B0336" w:rsidP="002B0336">
      <w:r>
        <w:t xml:space="preserve">  AND YEAR(</w:t>
      </w:r>
      <w:proofErr w:type="spellStart"/>
      <w:r>
        <w:t>RideTime</w:t>
      </w:r>
      <w:proofErr w:type="spellEnd"/>
      <w:r>
        <w:t>) = YEAR(</w:t>
      </w:r>
      <w:proofErr w:type="gramStart"/>
      <w:r>
        <w:t>CURDATE(</w:t>
      </w:r>
      <w:proofErr w:type="gramEnd"/>
      <w:r>
        <w:t>) - INTERVAL 1 MONTH)</w:t>
      </w:r>
    </w:p>
    <w:p w14:paraId="491B4AF1" w14:textId="77777777" w:rsidR="002B0336" w:rsidRDefault="002B0336" w:rsidP="002B0336">
      <w:r>
        <w:t xml:space="preserve">GROUP BY </w:t>
      </w:r>
      <w:proofErr w:type="spellStart"/>
      <w:proofErr w:type="gramStart"/>
      <w:r>
        <w:t>d.DriverID</w:t>
      </w:r>
      <w:proofErr w:type="spellEnd"/>
      <w:proofErr w:type="gramEnd"/>
    </w:p>
    <w:p w14:paraId="3716E0E2" w14:textId="77777777" w:rsidR="002B0336" w:rsidRDefault="002B0336" w:rsidP="002B0336">
      <w:r>
        <w:t xml:space="preserve">ORDER BY </w:t>
      </w:r>
      <w:proofErr w:type="spellStart"/>
      <w:r>
        <w:t>RideCount</w:t>
      </w:r>
      <w:proofErr w:type="spellEnd"/>
      <w:r>
        <w:t xml:space="preserve"> DESC</w:t>
      </w:r>
    </w:p>
    <w:p w14:paraId="1867695D" w14:textId="2E616D75" w:rsidR="002B0336" w:rsidRDefault="002B0336" w:rsidP="002B0336">
      <w:r>
        <w:t>LIMIT 1;</w:t>
      </w:r>
    </w:p>
    <w:p w14:paraId="6EAF986B" w14:textId="77777777" w:rsidR="002B0336" w:rsidRDefault="002B0336" w:rsidP="002B0336">
      <w:r>
        <w:t>C)</w:t>
      </w:r>
    </w:p>
    <w:p w14:paraId="61773B74" w14:textId="77777777" w:rsidR="002B0336" w:rsidRDefault="002B0336" w:rsidP="002B0336">
      <w:r>
        <w:t xml:space="preserve">SELECT </w:t>
      </w:r>
      <w:proofErr w:type="spellStart"/>
      <w:proofErr w:type="gramStart"/>
      <w:r>
        <w:t>d.DriverID</w:t>
      </w:r>
      <w:proofErr w:type="spellEnd"/>
      <w:proofErr w:type="gramEnd"/>
      <w:r>
        <w:t xml:space="preserve">, </w:t>
      </w:r>
      <w:proofErr w:type="spellStart"/>
      <w:r>
        <w:t>u.Name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u.Phone</w:t>
      </w:r>
      <w:proofErr w:type="spellEnd"/>
      <w:r>
        <w:t xml:space="preserve">, </w:t>
      </w:r>
      <w:proofErr w:type="spellStart"/>
      <w:r>
        <w:t>d.LicenseNumber</w:t>
      </w:r>
      <w:proofErr w:type="spellEnd"/>
      <w:r>
        <w:t>, COUNT(</w:t>
      </w:r>
      <w:proofErr w:type="spellStart"/>
      <w:r>
        <w:t>r.RideID</w:t>
      </w:r>
      <w:proofErr w:type="spellEnd"/>
      <w:r>
        <w:t xml:space="preserve">) AS </w:t>
      </w:r>
      <w:proofErr w:type="spellStart"/>
      <w:r>
        <w:t>RideCount</w:t>
      </w:r>
      <w:proofErr w:type="spellEnd"/>
    </w:p>
    <w:p w14:paraId="3630B146" w14:textId="77777777" w:rsidR="002B0336" w:rsidRDefault="002B0336" w:rsidP="002B0336">
      <w:r>
        <w:t>FROM Drivers d</w:t>
      </w:r>
    </w:p>
    <w:p w14:paraId="050DA5FF" w14:textId="77777777" w:rsidR="002B0336" w:rsidRDefault="002B0336" w:rsidP="002B0336">
      <w:r>
        <w:t xml:space="preserve">JOIN Users u ON </w:t>
      </w:r>
      <w:proofErr w:type="spellStart"/>
      <w:proofErr w:type="gramStart"/>
      <w:r>
        <w:t>d.DriverID</w:t>
      </w:r>
      <w:proofErr w:type="spellEnd"/>
      <w:proofErr w:type="gramEnd"/>
      <w:r>
        <w:t xml:space="preserve"> = </w:t>
      </w:r>
      <w:proofErr w:type="spellStart"/>
      <w:r>
        <w:t>u.UserID</w:t>
      </w:r>
      <w:proofErr w:type="spellEnd"/>
    </w:p>
    <w:p w14:paraId="77A5D9C3" w14:textId="77777777" w:rsidR="002B0336" w:rsidRDefault="002B0336" w:rsidP="002B0336">
      <w:r>
        <w:t xml:space="preserve">LEFT JOIN Rides r ON </w:t>
      </w:r>
      <w:proofErr w:type="spellStart"/>
      <w:proofErr w:type="gramStart"/>
      <w:r>
        <w:t>d.DriverID</w:t>
      </w:r>
      <w:proofErr w:type="spellEnd"/>
      <w:proofErr w:type="gramEnd"/>
      <w:r>
        <w:t xml:space="preserve"> = </w:t>
      </w:r>
      <w:proofErr w:type="spellStart"/>
      <w:r>
        <w:t>r.DriverID</w:t>
      </w:r>
      <w:proofErr w:type="spellEnd"/>
    </w:p>
    <w:p w14:paraId="6AB0EED4" w14:textId="04818D9E" w:rsidR="002B0336" w:rsidRDefault="002B0336" w:rsidP="002B0336">
      <w:r>
        <w:t xml:space="preserve">GROUP BY </w:t>
      </w:r>
      <w:proofErr w:type="spellStart"/>
      <w:proofErr w:type="gramStart"/>
      <w:r>
        <w:t>d.DriverID</w:t>
      </w:r>
      <w:proofErr w:type="spellEnd"/>
      <w:proofErr w:type="gramEnd"/>
      <w:r>
        <w:t>;</w:t>
      </w:r>
    </w:p>
    <w:p w14:paraId="0B796705" w14:textId="77777777" w:rsidR="002B0336" w:rsidRDefault="002B0336" w:rsidP="002B0336">
      <w:r>
        <w:t>D)</w:t>
      </w:r>
    </w:p>
    <w:p w14:paraId="4B71F42C" w14:textId="77777777" w:rsidR="002B0336" w:rsidRDefault="002B0336" w:rsidP="002B0336">
      <w:r>
        <w:t xml:space="preserve">SELECT </w:t>
      </w:r>
      <w:proofErr w:type="spellStart"/>
      <w:proofErr w:type="gramStart"/>
      <w:r>
        <w:t>d.DriverID</w:t>
      </w:r>
      <w:proofErr w:type="spellEnd"/>
      <w:proofErr w:type="gramEnd"/>
      <w:r>
        <w:t xml:space="preserve">, </w:t>
      </w:r>
      <w:proofErr w:type="spellStart"/>
      <w:r>
        <w:t>u.Name</w:t>
      </w:r>
      <w:proofErr w:type="spellEnd"/>
    </w:p>
    <w:p w14:paraId="6DB10F27" w14:textId="77777777" w:rsidR="002B0336" w:rsidRDefault="002B0336" w:rsidP="002B0336">
      <w:r>
        <w:t>FROM Drivers d</w:t>
      </w:r>
    </w:p>
    <w:p w14:paraId="3C9F3CD6" w14:textId="77777777" w:rsidR="002B0336" w:rsidRDefault="002B0336" w:rsidP="002B0336">
      <w:r>
        <w:t xml:space="preserve">JOIN Users u ON </w:t>
      </w:r>
      <w:proofErr w:type="spellStart"/>
      <w:proofErr w:type="gramStart"/>
      <w:r>
        <w:t>d.DriverID</w:t>
      </w:r>
      <w:proofErr w:type="spellEnd"/>
      <w:proofErr w:type="gramEnd"/>
      <w:r>
        <w:t xml:space="preserve"> = </w:t>
      </w:r>
      <w:proofErr w:type="spellStart"/>
      <w:r>
        <w:t>u.UserID</w:t>
      </w:r>
      <w:proofErr w:type="spellEnd"/>
    </w:p>
    <w:p w14:paraId="43EDA659" w14:textId="77777777" w:rsidR="002B0336" w:rsidRDefault="002B0336" w:rsidP="002B0336">
      <w:r>
        <w:t>WHERE NOT EXISTS (</w:t>
      </w:r>
    </w:p>
    <w:p w14:paraId="0F137E8D" w14:textId="77777777" w:rsidR="002B0336" w:rsidRDefault="002B0336" w:rsidP="002B0336">
      <w:r>
        <w:t xml:space="preserve">    SELECT 1</w:t>
      </w:r>
    </w:p>
    <w:p w14:paraId="79EA8F02" w14:textId="77777777" w:rsidR="002B0336" w:rsidRDefault="002B0336" w:rsidP="002B0336">
      <w:r>
        <w:t xml:space="preserve">    FROM Rides r</w:t>
      </w:r>
    </w:p>
    <w:p w14:paraId="367D2AE0" w14:textId="77777777" w:rsidR="002B0336" w:rsidRDefault="002B0336" w:rsidP="002B0336">
      <w:r>
        <w:t xml:space="preserve">    JOIN Ratings rt ON </w:t>
      </w:r>
      <w:proofErr w:type="spellStart"/>
      <w:proofErr w:type="gramStart"/>
      <w:r>
        <w:t>r.RideID</w:t>
      </w:r>
      <w:proofErr w:type="spellEnd"/>
      <w:proofErr w:type="gramEnd"/>
      <w:r>
        <w:t xml:space="preserve"> = </w:t>
      </w:r>
      <w:proofErr w:type="spellStart"/>
      <w:r>
        <w:t>rt.RideID</w:t>
      </w:r>
      <w:proofErr w:type="spellEnd"/>
    </w:p>
    <w:p w14:paraId="7AE2A39F" w14:textId="77777777" w:rsidR="002B0336" w:rsidRDefault="002B0336" w:rsidP="002B0336">
      <w:r>
        <w:t xml:space="preserve">    WHERE </w:t>
      </w:r>
      <w:proofErr w:type="spellStart"/>
      <w:proofErr w:type="gramStart"/>
      <w:r>
        <w:t>r.DriverID</w:t>
      </w:r>
      <w:proofErr w:type="spellEnd"/>
      <w:proofErr w:type="gramEnd"/>
      <w:r>
        <w:t xml:space="preserve"> = </w:t>
      </w:r>
      <w:proofErr w:type="spellStart"/>
      <w:r>
        <w:t>d.DriverID</w:t>
      </w:r>
      <w:proofErr w:type="spellEnd"/>
      <w:r>
        <w:t xml:space="preserve"> AND </w:t>
      </w:r>
      <w:proofErr w:type="spellStart"/>
      <w:r>
        <w:t>rt.Rating</w:t>
      </w:r>
      <w:proofErr w:type="spellEnd"/>
      <w:r>
        <w:t xml:space="preserve"> &lt; 4.5</w:t>
      </w:r>
    </w:p>
    <w:p w14:paraId="79228783" w14:textId="57843634" w:rsidR="002B0336" w:rsidRDefault="002B0336" w:rsidP="002B0336">
      <w:r>
        <w:t>);</w:t>
      </w:r>
    </w:p>
    <w:p w14:paraId="145790E0" w14:textId="77777777" w:rsidR="002B0336" w:rsidRDefault="002B0336" w:rsidP="002B0336">
      <w:r>
        <w:t>E)</w:t>
      </w:r>
    </w:p>
    <w:p w14:paraId="7E5D9273" w14:textId="77777777" w:rsidR="002B0336" w:rsidRDefault="002B0336" w:rsidP="002B0336">
      <w:r>
        <w:t xml:space="preserve">SELECT </w:t>
      </w:r>
      <w:proofErr w:type="spellStart"/>
      <w:proofErr w:type="gramStart"/>
      <w:r>
        <w:t>d.DriverID</w:t>
      </w:r>
      <w:proofErr w:type="spellEnd"/>
      <w:proofErr w:type="gramEnd"/>
      <w:r>
        <w:t xml:space="preserve">, </w:t>
      </w:r>
      <w:proofErr w:type="spellStart"/>
      <w:r>
        <w:t>u.Name</w:t>
      </w:r>
      <w:proofErr w:type="spellEnd"/>
    </w:p>
    <w:p w14:paraId="66C84501" w14:textId="77777777" w:rsidR="002B0336" w:rsidRDefault="002B0336" w:rsidP="002B0336">
      <w:r>
        <w:t>FROM Drivers d</w:t>
      </w:r>
    </w:p>
    <w:p w14:paraId="2C0C21B0" w14:textId="77777777" w:rsidR="002B0336" w:rsidRDefault="002B0336" w:rsidP="002B0336">
      <w:r>
        <w:t xml:space="preserve">JOIN Users u ON </w:t>
      </w:r>
      <w:proofErr w:type="spellStart"/>
      <w:proofErr w:type="gramStart"/>
      <w:r>
        <w:t>d.DriverID</w:t>
      </w:r>
      <w:proofErr w:type="spellEnd"/>
      <w:proofErr w:type="gramEnd"/>
      <w:r>
        <w:t xml:space="preserve"> = </w:t>
      </w:r>
      <w:proofErr w:type="spellStart"/>
      <w:r>
        <w:t>u.UserID</w:t>
      </w:r>
      <w:proofErr w:type="spellEnd"/>
    </w:p>
    <w:p w14:paraId="68752D1C" w14:textId="77777777" w:rsidR="002B0336" w:rsidRDefault="002B0336" w:rsidP="002B0336">
      <w:r>
        <w:t xml:space="preserve">WHERE </w:t>
      </w:r>
      <w:proofErr w:type="spellStart"/>
      <w:proofErr w:type="gramStart"/>
      <w:r>
        <w:t>d.DriverID</w:t>
      </w:r>
      <w:proofErr w:type="spellEnd"/>
      <w:proofErr w:type="gramEnd"/>
      <w:r>
        <w:t xml:space="preserve"> NOT IN (</w:t>
      </w:r>
    </w:p>
    <w:p w14:paraId="725072A5" w14:textId="77777777" w:rsidR="002B0336" w:rsidRDefault="002B0336" w:rsidP="002B0336">
      <w:r>
        <w:t xml:space="preserve">    SELECT </w:t>
      </w:r>
      <w:proofErr w:type="spellStart"/>
      <w:r>
        <w:t>DriverID</w:t>
      </w:r>
      <w:proofErr w:type="spellEnd"/>
    </w:p>
    <w:p w14:paraId="134B1E3A" w14:textId="77777777" w:rsidR="002B0336" w:rsidRDefault="002B0336" w:rsidP="002B0336">
      <w:r>
        <w:t xml:space="preserve">    FROM Rides</w:t>
      </w:r>
    </w:p>
    <w:p w14:paraId="43D35B55" w14:textId="77777777" w:rsidR="002B0336" w:rsidRDefault="002B0336" w:rsidP="002B0336">
      <w:r>
        <w:t xml:space="preserve">    WHERE MONTH(</w:t>
      </w:r>
      <w:proofErr w:type="spellStart"/>
      <w:r>
        <w:t>RideTime</w:t>
      </w:r>
      <w:proofErr w:type="spellEnd"/>
      <w:r>
        <w:t>) = MONTH(</w:t>
      </w:r>
      <w:proofErr w:type="gramStart"/>
      <w:r>
        <w:t>CURDATE(</w:t>
      </w:r>
      <w:proofErr w:type="gramEnd"/>
      <w:r>
        <w:t>) - INTERVAL 1 MONTH)</w:t>
      </w:r>
    </w:p>
    <w:p w14:paraId="1E639191" w14:textId="77777777" w:rsidR="002B0336" w:rsidRDefault="002B0336" w:rsidP="002B0336">
      <w:r>
        <w:t xml:space="preserve">      AND YEAR(</w:t>
      </w:r>
      <w:proofErr w:type="spellStart"/>
      <w:r>
        <w:t>RideTime</w:t>
      </w:r>
      <w:proofErr w:type="spellEnd"/>
      <w:r>
        <w:t>) = YEAR(</w:t>
      </w:r>
      <w:proofErr w:type="gramStart"/>
      <w:r>
        <w:t>CURDATE(</w:t>
      </w:r>
      <w:proofErr w:type="gramEnd"/>
      <w:r>
        <w:t>) - INTERVAL 1 MONTH)</w:t>
      </w:r>
    </w:p>
    <w:p w14:paraId="06203B77" w14:textId="1FB53DC2" w:rsidR="002B0336" w:rsidRDefault="002B0336" w:rsidP="002B0336">
      <w:r>
        <w:t>);</w:t>
      </w:r>
    </w:p>
    <w:p w14:paraId="7C8B039A" w14:textId="77777777" w:rsidR="002B0336" w:rsidRDefault="002B0336" w:rsidP="002B0336">
      <w:r>
        <w:t>F)</w:t>
      </w:r>
    </w:p>
    <w:p w14:paraId="7C16290C" w14:textId="77777777" w:rsidR="002B0336" w:rsidRDefault="002B0336" w:rsidP="002B0336">
      <w:r>
        <w:t xml:space="preserve">SELECT </w:t>
      </w:r>
      <w:proofErr w:type="spellStart"/>
      <w:proofErr w:type="gramStart"/>
      <w:r>
        <w:t>v.Type</w:t>
      </w:r>
      <w:proofErr w:type="spellEnd"/>
      <w:proofErr w:type="gramEnd"/>
      <w:r>
        <w:t xml:space="preserve">, COUNT(*) AS </w:t>
      </w:r>
      <w:proofErr w:type="spellStart"/>
      <w:r>
        <w:t>RideCount</w:t>
      </w:r>
      <w:proofErr w:type="spellEnd"/>
    </w:p>
    <w:p w14:paraId="7931A62B" w14:textId="77777777" w:rsidR="002B0336" w:rsidRDefault="002B0336" w:rsidP="002B0336">
      <w:r>
        <w:t>FROM Rides r</w:t>
      </w:r>
    </w:p>
    <w:p w14:paraId="00C0C6B9" w14:textId="77777777" w:rsidR="002B0336" w:rsidRDefault="002B0336" w:rsidP="002B0336">
      <w:r>
        <w:t xml:space="preserve">JOIN Drivers d ON </w:t>
      </w:r>
      <w:proofErr w:type="spellStart"/>
      <w:proofErr w:type="gramStart"/>
      <w:r>
        <w:t>r.DriverID</w:t>
      </w:r>
      <w:proofErr w:type="spellEnd"/>
      <w:proofErr w:type="gramEnd"/>
      <w:r>
        <w:t xml:space="preserve"> = </w:t>
      </w:r>
      <w:proofErr w:type="spellStart"/>
      <w:r>
        <w:t>d.DriverID</w:t>
      </w:r>
      <w:proofErr w:type="spellEnd"/>
    </w:p>
    <w:p w14:paraId="7E94477F" w14:textId="77777777" w:rsidR="002B0336" w:rsidRDefault="002B0336" w:rsidP="002B0336">
      <w:r>
        <w:t xml:space="preserve">JOIN Vehicles v ON </w:t>
      </w:r>
      <w:proofErr w:type="spellStart"/>
      <w:proofErr w:type="gramStart"/>
      <w:r>
        <w:t>d.VehicleID</w:t>
      </w:r>
      <w:proofErr w:type="spellEnd"/>
      <w:proofErr w:type="gramEnd"/>
      <w:r>
        <w:t xml:space="preserve"> = </w:t>
      </w:r>
      <w:proofErr w:type="spellStart"/>
      <w:r>
        <w:t>v.VehicleID</w:t>
      </w:r>
      <w:proofErr w:type="spellEnd"/>
    </w:p>
    <w:p w14:paraId="1987DE5B" w14:textId="77777777" w:rsidR="002B0336" w:rsidRDefault="002B0336" w:rsidP="002B0336">
      <w:r>
        <w:t>WHERE MONTH(</w:t>
      </w:r>
      <w:proofErr w:type="spellStart"/>
      <w:r>
        <w:t>RideTime</w:t>
      </w:r>
      <w:proofErr w:type="spellEnd"/>
      <w:r>
        <w:t>) = MONTH(</w:t>
      </w:r>
      <w:proofErr w:type="gramStart"/>
      <w:r>
        <w:t>CURDATE(</w:t>
      </w:r>
      <w:proofErr w:type="gramEnd"/>
      <w:r>
        <w:t>) - INTERVAL 1 MONTH)</w:t>
      </w:r>
    </w:p>
    <w:p w14:paraId="0C6A1ACF" w14:textId="77777777" w:rsidR="002B0336" w:rsidRDefault="002B0336" w:rsidP="002B0336">
      <w:r>
        <w:t xml:space="preserve">  AND YEAR(</w:t>
      </w:r>
      <w:proofErr w:type="spellStart"/>
      <w:r>
        <w:t>RideTime</w:t>
      </w:r>
      <w:proofErr w:type="spellEnd"/>
      <w:r>
        <w:t>) = YEAR(</w:t>
      </w:r>
      <w:proofErr w:type="gramStart"/>
      <w:r>
        <w:t>CURDATE(</w:t>
      </w:r>
      <w:proofErr w:type="gramEnd"/>
      <w:r>
        <w:t>) - INTERVAL 1 MONTH)</w:t>
      </w:r>
    </w:p>
    <w:p w14:paraId="5D933131" w14:textId="77777777" w:rsidR="002B0336" w:rsidRDefault="002B0336" w:rsidP="002B0336">
      <w:r>
        <w:t xml:space="preserve">GROUP BY </w:t>
      </w:r>
      <w:proofErr w:type="spellStart"/>
      <w:proofErr w:type="gramStart"/>
      <w:r>
        <w:t>v.Type</w:t>
      </w:r>
      <w:proofErr w:type="spellEnd"/>
      <w:proofErr w:type="gramEnd"/>
    </w:p>
    <w:p w14:paraId="72D31544" w14:textId="77777777" w:rsidR="002B0336" w:rsidRDefault="002B0336" w:rsidP="002B0336">
      <w:r>
        <w:t xml:space="preserve">ORDER BY </w:t>
      </w:r>
      <w:proofErr w:type="spellStart"/>
      <w:r>
        <w:t>RideCount</w:t>
      </w:r>
      <w:proofErr w:type="spellEnd"/>
      <w:r>
        <w:t xml:space="preserve"> DESC</w:t>
      </w:r>
    </w:p>
    <w:p w14:paraId="070EF1A7" w14:textId="26E3C432" w:rsidR="002B0336" w:rsidRDefault="002B0336" w:rsidP="002B0336">
      <w:r>
        <w:t>LIMIT 1;</w:t>
      </w:r>
    </w:p>
    <w:p w14:paraId="53021F9B" w14:textId="77777777" w:rsidR="002B0336" w:rsidRDefault="002B0336" w:rsidP="002B0336"/>
    <w:p w14:paraId="6897EE1D" w14:textId="2B33CC5A" w:rsidR="002B0336" w:rsidRDefault="00570E46" w:rsidP="002B0336">
      <w:pPr>
        <w:pStyle w:val="Heading1"/>
      </w:pPr>
      <w:r>
        <w:t>5</w:t>
      </w:r>
      <w:r w:rsidR="002B0336">
        <w:t xml:space="preserve">. </w:t>
      </w:r>
      <w:r w:rsidR="002B0336">
        <w:t>implementation details</w:t>
      </w:r>
    </w:p>
    <w:p w14:paraId="7057BF29" w14:textId="77777777" w:rsidR="004F0E50" w:rsidRDefault="0039030A">
      <w:r>
        <w:t>D</w:t>
      </w:r>
      <w:r>
        <w:t>atabase Connection (C#):</w:t>
      </w:r>
      <w:r>
        <w:br/>
        <w:t xml:space="preserve">private SqlConnection con = new </w:t>
      </w:r>
      <w:proofErr w:type="gramStart"/>
      <w:r>
        <w:t>SqlConnection(</w:t>
      </w:r>
      <w:proofErr w:type="gramEnd"/>
      <w:r>
        <w:t>@"Data Source=OMARELWAY;I</w:t>
      </w:r>
      <w:r>
        <w:t>nitial Catalog=Uber;Integrated Security=True");</w:t>
      </w:r>
      <w:r>
        <w:br/>
      </w:r>
      <w:r>
        <w:br/>
        <w:t>Login Navigation (C#):</w:t>
      </w:r>
      <w:r>
        <w:br/>
        <w:t>private void login_button_Click(object sender, EventArgs e) {</w:t>
      </w:r>
      <w:r>
        <w:br/>
        <w:t xml:space="preserve">    Form3 form3 = new Form3();</w:t>
      </w:r>
      <w:r>
        <w:br/>
        <w:t xml:space="preserve">    form3.Show();</w:t>
      </w:r>
      <w:r>
        <w:br/>
        <w:t xml:space="preserve">    this.Hide();</w:t>
      </w:r>
      <w:r>
        <w:br/>
        <w:t>}</w:t>
      </w:r>
      <w:r>
        <w:br/>
      </w:r>
      <w:r>
        <w:br/>
        <w:t>Session Data Storage:</w:t>
      </w:r>
      <w:r>
        <w:br/>
        <w:t>Class1.cs is used to store sess</w:t>
      </w:r>
      <w:r>
        <w:t>ion-level variables:</w:t>
      </w:r>
      <w:r>
        <w:br/>
        <w:t>- Class1.from_where: Represents user's selected location.</w:t>
      </w:r>
      <w:r>
        <w:br/>
        <w:t>- Class1.selectedDriver: Stores selected driver’s ID for the ride.</w:t>
      </w:r>
    </w:p>
    <w:p w14:paraId="714D6AA6" w14:textId="350F195F" w:rsidR="004F0E50" w:rsidRDefault="00570E46">
      <w:pPr>
        <w:pStyle w:val="Heading1"/>
      </w:pPr>
      <w:r>
        <w:t>6</w:t>
      </w:r>
      <w:r w:rsidR="0039030A">
        <w:t>.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173"/>
      </w:tblGrid>
      <w:tr w:rsidR="00C413F2" w:rsidRPr="00C413F2" w14:paraId="08FD0187" w14:textId="77777777" w:rsidTr="00C41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A78A" w14:textId="77777777" w:rsidR="00C413F2" w:rsidRPr="00C413F2" w:rsidRDefault="00C413F2" w:rsidP="00C4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EG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2D5391E" w14:textId="77777777" w:rsidR="00C413F2" w:rsidRPr="00C413F2" w:rsidRDefault="00C413F2" w:rsidP="00C41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EG"/>
              </w:rPr>
              <w:t>Solution</w:t>
            </w:r>
          </w:p>
        </w:tc>
      </w:tr>
      <w:tr w:rsidR="00C413F2" w:rsidRPr="00C413F2" w14:paraId="4B0A1764" w14:textId="77777777" w:rsidTr="00C4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5269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>Complex table relationships</w:t>
            </w:r>
          </w:p>
        </w:tc>
        <w:tc>
          <w:tcPr>
            <w:tcW w:w="0" w:type="auto"/>
            <w:vAlign w:val="center"/>
            <w:hideMark/>
          </w:tcPr>
          <w:p w14:paraId="71D67316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>Resolved using SQL JOINs and foreign key constraints.</w:t>
            </w:r>
          </w:p>
        </w:tc>
      </w:tr>
      <w:tr w:rsidR="00C413F2" w:rsidRPr="00C413F2" w14:paraId="7D8CA0D2" w14:textId="77777777" w:rsidTr="00C4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2FAB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>Input validation on forms</w:t>
            </w:r>
          </w:p>
        </w:tc>
        <w:tc>
          <w:tcPr>
            <w:tcW w:w="0" w:type="auto"/>
            <w:vAlign w:val="center"/>
            <w:hideMark/>
          </w:tcPr>
          <w:p w14:paraId="1CA192E2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>Used radio buttons and conditional checks for accurate input capture.</w:t>
            </w:r>
          </w:p>
        </w:tc>
      </w:tr>
      <w:tr w:rsidR="00C413F2" w:rsidRPr="00C413F2" w14:paraId="3551D3AF" w14:textId="77777777" w:rsidTr="00C41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8563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>Sharing data between forms</w:t>
            </w:r>
          </w:p>
        </w:tc>
        <w:tc>
          <w:tcPr>
            <w:tcW w:w="0" w:type="auto"/>
            <w:vAlign w:val="center"/>
            <w:hideMark/>
          </w:tcPr>
          <w:p w14:paraId="56C3EC6C" w14:textId="77777777" w:rsidR="00C413F2" w:rsidRPr="00C413F2" w:rsidRDefault="00C413F2" w:rsidP="00C413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</w:pP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 xml:space="preserve">Utilized </w:t>
            </w:r>
            <w:r w:rsidRPr="00C413F2">
              <w:rPr>
                <w:rFonts w:ascii="Courier New" w:eastAsia="Times New Roman" w:hAnsi="Courier New" w:cs="Courier New"/>
                <w:sz w:val="20"/>
                <w:szCs w:val="20"/>
                <w:lang w:val="en-EG"/>
              </w:rPr>
              <w:t>static</w:t>
            </w: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 xml:space="preserve"> variables in </w:t>
            </w:r>
            <w:r w:rsidRPr="00C413F2">
              <w:rPr>
                <w:rFonts w:ascii="Courier New" w:eastAsia="Times New Roman" w:hAnsi="Courier New" w:cs="Courier New"/>
                <w:sz w:val="20"/>
                <w:szCs w:val="20"/>
                <w:lang w:val="en-EG"/>
              </w:rPr>
              <w:t>Class1.cs</w:t>
            </w:r>
            <w:r w:rsidRPr="00C413F2">
              <w:rPr>
                <w:rFonts w:ascii="Times New Roman" w:eastAsia="Times New Roman" w:hAnsi="Times New Roman" w:cs="Times New Roman"/>
                <w:sz w:val="24"/>
                <w:szCs w:val="24"/>
                <w:lang w:val="en-EG"/>
              </w:rPr>
              <w:t xml:space="preserve"> for consistent session handling.</w:t>
            </w:r>
          </w:p>
        </w:tc>
      </w:tr>
    </w:tbl>
    <w:p w14:paraId="228E6484" w14:textId="77777777" w:rsidR="00C413F2" w:rsidRPr="00C413F2" w:rsidRDefault="00C413F2" w:rsidP="00C413F2">
      <w:pPr>
        <w:rPr>
          <w:lang w:val="en-EG"/>
        </w:rPr>
      </w:pPr>
    </w:p>
    <w:p w14:paraId="46C30E4A" w14:textId="6D48BB97" w:rsidR="004F0E50" w:rsidRDefault="00570E46">
      <w:pPr>
        <w:pStyle w:val="Heading1"/>
      </w:pPr>
      <w:r>
        <w:t>7</w:t>
      </w:r>
      <w:r w:rsidR="0039030A">
        <w:t>. Conclusion</w:t>
      </w:r>
    </w:p>
    <w:p w14:paraId="4408000E" w14:textId="77777777" w:rsidR="004F0E50" w:rsidRDefault="0039030A">
      <w:r>
        <w:t>This Transportation Management System successfully implements the foundational features</w:t>
      </w:r>
      <w:r>
        <w:t xml:space="preserve"> of a ride-booking platform:</w:t>
      </w:r>
      <w:r>
        <w:br/>
      </w:r>
      <w:r>
        <w:br/>
        <w:t>- Separate user and driver flows.</w:t>
      </w:r>
      <w:r>
        <w:br/>
        <w:t>- Functional login and ride booking system.</w:t>
      </w:r>
      <w:r>
        <w:br/>
        <w:t>- Promo code application and management.</w:t>
      </w:r>
      <w:r>
        <w:br/>
      </w:r>
      <w:r>
        <w:br/>
        <w:t>Future Improvements:</w:t>
      </w:r>
      <w:r>
        <w:br/>
        <w:t>- Integrate payment gateways for checkout.</w:t>
      </w:r>
      <w:r>
        <w:br/>
        <w:t>- Add real-time vehicle tracking.</w:t>
      </w:r>
      <w:r>
        <w:br/>
        <w:t>- Encryp</w:t>
      </w:r>
      <w:r>
        <w:t>t stored passwords for better security.</w:t>
      </w:r>
    </w:p>
    <w:sectPr w:rsidR="004F0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336"/>
    <w:rsid w:val="00326F90"/>
    <w:rsid w:val="0039030A"/>
    <w:rsid w:val="004F0E50"/>
    <w:rsid w:val="00570E46"/>
    <w:rsid w:val="008B4539"/>
    <w:rsid w:val="00AA1D8D"/>
    <w:rsid w:val="00B47730"/>
    <w:rsid w:val="00C413F2"/>
    <w:rsid w:val="00CB0664"/>
    <w:rsid w:val="00EC458A"/>
    <w:rsid w:val="00FC0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498DB"/>
  <w14:defaultImageDpi w14:val="300"/>
  <w15:docId w15:val="{A0DADCBD-48F9-FE45-8917-72DA8365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413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0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character" w:customStyle="1" w:styleId="s4">
    <w:name w:val="s4"/>
    <w:basedOn w:val="DefaultParagraphFont"/>
    <w:rsid w:val="002B0336"/>
  </w:style>
  <w:style w:type="character" w:customStyle="1" w:styleId="s5">
    <w:name w:val="s5"/>
    <w:basedOn w:val="DefaultParagraphFont"/>
    <w:rsid w:val="002B0336"/>
  </w:style>
  <w:style w:type="character" w:customStyle="1" w:styleId="apple-converted-space">
    <w:name w:val="apple-converted-space"/>
    <w:basedOn w:val="DefaultParagraphFont"/>
    <w:rsid w:val="002B0336"/>
  </w:style>
  <w:style w:type="character" w:customStyle="1" w:styleId="s6">
    <w:name w:val="s6"/>
    <w:basedOn w:val="DefaultParagraphFont"/>
    <w:rsid w:val="002B0336"/>
  </w:style>
  <w:style w:type="character" w:customStyle="1" w:styleId="s8">
    <w:name w:val="s8"/>
    <w:basedOn w:val="DefaultParagraphFont"/>
    <w:rsid w:val="002B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6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86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454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72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86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07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55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14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82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60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087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72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1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416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468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7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247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07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172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09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4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17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862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241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579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47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964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2012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570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5924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65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45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603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059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40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475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95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301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455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393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607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099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7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652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562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436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249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831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331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14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820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3170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39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50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6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238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217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0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0905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96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666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7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48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705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58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29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132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89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725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16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083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8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6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528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0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36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67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117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92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23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406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90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7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795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39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79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2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820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072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91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9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356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2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470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45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4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48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44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0122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4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96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932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603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03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904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441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614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37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34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18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82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453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098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40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